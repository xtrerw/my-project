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51900" w14:textId="02BCF42A" w:rsidR="005D6CB6" w:rsidRDefault="00000000" w:rsidP="005D6CB6">
      <w:pPr>
        <w:pStyle w:val="aa"/>
        <w:rPr>
          <w:rFonts w:eastAsia="SimSun"/>
          <w:lang w:val="es-ES" w:eastAsia="zh-CN"/>
        </w:rPr>
      </w:pPr>
      <w:r w:rsidRPr="005D6CB6">
        <w:rPr>
          <w:lang w:val="es-ES"/>
        </w:rPr>
        <w:t>ANTEPROYECTO - TUNK BOOK</w:t>
      </w:r>
    </w:p>
    <w:p w14:paraId="13550CA4" w14:textId="6D47506D" w:rsidR="005D6CB6" w:rsidRPr="005D6CB6" w:rsidRDefault="005D6CB6" w:rsidP="005D6CB6">
      <w:pPr>
        <w:rPr>
          <w:rFonts w:eastAsia="SimSun" w:hint="eastAsia"/>
          <w:lang w:val="es-ES" w:eastAsia="zh-CN"/>
        </w:rPr>
      </w:pPr>
      <w:r>
        <w:rPr>
          <w:rFonts w:eastAsia="SimSun" w:hint="eastAsia"/>
          <w:noProof/>
          <w:lang w:val="es-ES" w:eastAsia="zh-CN"/>
        </w:rPr>
        <w:drawing>
          <wp:inline distT="0" distB="0" distL="0" distR="0" wp14:anchorId="63E55637" wp14:editId="7A08EA49">
            <wp:extent cx="5486400" cy="5486400"/>
            <wp:effectExtent l="0" t="0" r="0" b="0"/>
            <wp:docPr id="1197640526" name="图片 2" descr="卡通人物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40526" name="图片 2" descr="卡通人物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FC2D" w14:textId="77777777" w:rsidR="00851D87" w:rsidRPr="005D6CB6" w:rsidRDefault="00000000">
      <w:pPr>
        <w:pStyle w:val="1"/>
        <w:rPr>
          <w:lang w:val="es-ES"/>
        </w:rPr>
      </w:pPr>
      <w:r w:rsidRPr="005D6CB6">
        <w:rPr>
          <w:lang w:val="es-ES"/>
        </w:rPr>
        <w:t>1. Título del Proyecto</w:t>
      </w:r>
    </w:p>
    <w:p w14:paraId="36F94096" w14:textId="77777777" w:rsidR="00851D87" w:rsidRPr="005D6CB6" w:rsidRDefault="00000000">
      <w:pPr>
        <w:rPr>
          <w:lang w:val="es-ES"/>
        </w:rPr>
      </w:pPr>
      <w:r w:rsidRPr="005D6CB6">
        <w:rPr>
          <w:lang w:val="es-ES"/>
        </w:rPr>
        <w:t>TUNK BOOK - Plataforma de lectura, escritura y venta de libros digitales y físicos</w:t>
      </w:r>
    </w:p>
    <w:p w14:paraId="132F8619" w14:textId="77777777" w:rsidR="00851D87" w:rsidRPr="005D6CB6" w:rsidRDefault="00000000">
      <w:pPr>
        <w:pStyle w:val="1"/>
        <w:rPr>
          <w:lang w:val="es-ES"/>
        </w:rPr>
      </w:pPr>
      <w:r w:rsidRPr="005D6CB6">
        <w:rPr>
          <w:lang w:val="es-ES"/>
        </w:rPr>
        <w:t>2. Definición del Proyecto</w:t>
      </w:r>
    </w:p>
    <w:p w14:paraId="21382B20" w14:textId="77777777" w:rsidR="00851D87" w:rsidRPr="005D6CB6" w:rsidRDefault="00000000">
      <w:pPr>
        <w:rPr>
          <w:lang w:val="es-ES"/>
        </w:rPr>
      </w:pPr>
      <w:r w:rsidRPr="005D6CB6">
        <w:rPr>
          <w:lang w:val="es-ES"/>
        </w:rPr>
        <w:t xml:space="preserve">TUNK BOOK es una plataforma web diseñada para conectar autores independientes con lectores. Permite a los autores subir, escribir y vender libros en formato digital o físico, mientras que los lectores pueden registrarse, explorar diferentes categorías, leer los primeros capítulos gratuitamente y comprar libros. El sistema también cuenta con </w:t>
      </w:r>
      <w:r w:rsidRPr="005D6CB6">
        <w:rPr>
          <w:lang w:val="es-ES"/>
        </w:rPr>
        <w:lastRenderedPageBreak/>
        <w:t>funcionalidades para convertir a los clientes frecuentes en socios que reciben descuentos. La administración de libros y usuarios está gestionada por un administrador que controla el stock y autorizaciones.</w:t>
      </w:r>
    </w:p>
    <w:p w14:paraId="02DB2D64" w14:textId="77777777" w:rsidR="00851D87" w:rsidRPr="005D6CB6" w:rsidRDefault="00000000">
      <w:pPr>
        <w:pStyle w:val="1"/>
        <w:rPr>
          <w:lang w:val="es-ES"/>
        </w:rPr>
      </w:pPr>
      <w:r w:rsidRPr="005D6CB6">
        <w:rPr>
          <w:lang w:val="es-ES"/>
        </w:rPr>
        <w:t>3. Asignaturas del Ciclo en las que se apoyarán</w:t>
      </w:r>
    </w:p>
    <w:p w14:paraId="2D6902BC" w14:textId="77777777" w:rsidR="00851D87" w:rsidRPr="005D6CB6" w:rsidRDefault="00000000">
      <w:pPr>
        <w:rPr>
          <w:lang w:val="es-ES"/>
        </w:rPr>
      </w:pPr>
      <w:r w:rsidRPr="005D6CB6">
        <w:rPr>
          <w:lang w:val="es-ES"/>
        </w:rPr>
        <w:t>- Desarrollo web</w:t>
      </w:r>
      <w:r w:rsidRPr="005D6CB6">
        <w:rPr>
          <w:lang w:val="es-ES"/>
        </w:rPr>
        <w:br/>
        <w:t>- Programación de servicios y procesos</w:t>
      </w:r>
      <w:r w:rsidRPr="005D6CB6">
        <w:rPr>
          <w:lang w:val="es-ES"/>
        </w:rPr>
        <w:br/>
        <w:t>- Base de datos</w:t>
      </w:r>
      <w:r w:rsidRPr="005D6CB6">
        <w:rPr>
          <w:lang w:val="es-ES"/>
        </w:rPr>
        <w:br/>
        <w:t>- Diseño de interfaces</w:t>
      </w:r>
      <w:r w:rsidRPr="005D6CB6">
        <w:rPr>
          <w:lang w:val="es-ES"/>
        </w:rPr>
        <w:br/>
        <w:t>- Proyecto de desarrollo de aplicaciones web</w:t>
      </w:r>
      <w:r w:rsidRPr="005D6CB6">
        <w:rPr>
          <w:lang w:val="es-ES"/>
        </w:rPr>
        <w:br/>
        <w:t>- Sistemas informáticos</w:t>
      </w:r>
    </w:p>
    <w:p w14:paraId="309AC2FD" w14:textId="77777777" w:rsidR="00851D87" w:rsidRPr="005D6CB6" w:rsidRDefault="00000000">
      <w:pPr>
        <w:pStyle w:val="1"/>
        <w:rPr>
          <w:lang w:val="es-ES"/>
        </w:rPr>
      </w:pPr>
      <w:r w:rsidRPr="005D6CB6">
        <w:rPr>
          <w:lang w:val="es-ES"/>
        </w:rPr>
        <w:t>4. Tecnologías y herramientas</w:t>
      </w:r>
    </w:p>
    <w:p w14:paraId="7AACE6DA" w14:textId="102F1D95" w:rsidR="005D6CB6" w:rsidRDefault="00000000">
      <w:pPr>
        <w:rPr>
          <w:rFonts w:eastAsia="SimSun"/>
          <w:lang w:val="es-ES" w:eastAsia="zh-CN"/>
        </w:rPr>
      </w:pPr>
      <w:r w:rsidRPr="005D6CB6">
        <w:rPr>
          <w:lang w:val="es-ES"/>
        </w:rPr>
        <w:t>- Lenguajes: JavaScript (Node.js, React.js)</w:t>
      </w:r>
      <w:r w:rsidRPr="005D6CB6">
        <w:rPr>
          <w:lang w:val="es-ES"/>
        </w:rPr>
        <w:br/>
        <w:t>- Frameworks: Express.js, React</w:t>
      </w:r>
      <w:r w:rsidRPr="005D6CB6">
        <w:rPr>
          <w:lang w:val="es-ES"/>
        </w:rPr>
        <w:br/>
        <w:t>- Base de datos: MongoDB</w:t>
      </w:r>
      <w:r w:rsidRPr="005D6CB6">
        <w:rPr>
          <w:lang w:val="es-ES"/>
        </w:rPr>
        <w:br/>
        <w:t>- Herramientas: Visual Studio Code, Postman, Git, GitHub</w:t>
      </w:r>
      <w:r w:rsidRPr="005D6CB6">
        <w:rPr>
          <w:lang w:val="es-ES"/>
        </w:rPr>
        <w:br/>
        <w:t>- Control de versiones: Git</w:t>
      </w:r>
      <w:r w:rsidRPr="005D6CB6">
        <w:rPr>
          <w:lang w:val="es-ES"/>
        </w:rPr>
        <w:br/>
        <w:t>- Librerías adicionales: Axios, Mongoose, dotenv</w:t>
      </w:r>
    </w:p>
    <w:p w14:paraId="291A00DF" w14:textId="4310E84F" w:rsidR="005D6CB6" w:rsidRPr="005D6CB6" w:rsidRDefault="005D6CB6">
      <w:pPr>
        <w:rPr>
          <w:rFonts w:eastAsia="SimSun" w:hint="eastAsia"/>
          <w:lang w:val="es-ES" w:eastAsia="zh-CN"/>
        </w:rPr>
      </w:pPr>
      <w:r>
        <w:rPr>
          <w:rFonts w:eastAsia="SimSun" w:hint="eastAsia"/>
          <w:noProof/>
          <w:lang w:val="es-ES" w:eastAsia="zh-CN"/>
        </w:rPr>
        <w:lastRenderedPageBreak/>
        <w:drawing>
          <wp:inline distT="0" distB="0" distL="0" distR="0" wp14:anchorId="0677FA46" wp14:editId="1EB4D9A6">
            <wp:extent cx="5486400" cy="4621530"/>
            <wp:effectExtent l="0" t="0" r="0" b="7620"/>
            <wp:docPr id="1116950337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50337" name="图片 1" descr="图示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6F80" w14:textId="4E79E7ED" w:rsidR="00851D87" w:rsidRPr="005D6CB6" w:rsidRDefault="00000000">
      <w:pPr>
        <w:pStyle w:val="1"/>
        <w:rPr>
          <w:lang w:val="es-ES"/>
        </w:rPr>
      </w:pPr>
      <w:r w:rsidRPr="005D6CB6">
        <w:rPr>
          <w:lang w:val="es-ES"/>
        </w:rPr>
        <w:t>5. Apartados a implementar</w:t>
      </w:r>
      <w:r w:rsidR="005D6CB6">
        <w:rPr>
          <w:lang w:val="es-ES"/>
        </w:rPr>
        <w:t xml:space="preserve"> (</w:t>
      </w:r>
      <w:hyperlink r:id="rId8" w:tgtFrame="https://www.figma.com/board/Vd7V35THD0YnzJMIL6Xj5l/my-project?node-id=0-1&amp;p=f&amp;t=y7eBHjDMzzPW8dyz-0" w:history="1">
        <w:r w:rsidR="005D6CB6" w:rsidRPr="005D6CB6">
          <w:rPr>
            <w:rStyle w:val="aff9"/>
            <w:lang w:val="es-ES"/>
          </w:rPr>
          <w:t>https://www.figma.com/board/Vd7</w:t>
        </w:r>
        <w:r w:rsidR="005D6CB6" w:rsidRPr="005D6CB6">
          <w:rPr>
            <w:rStyle w:val="aff9"/>
            <w:lang w:val="es-ES"/>
          </w:rPr>
          <w:t>V</w:t>
        </w:r>
        <w:r w:rsidR="005D6CB6" w:rsidRPr="005D6CB6">
          <w:rPr>
            <w:rStyle w:val="aff9"/>
            <w:lang w:val="es-ES"/>
          </w:rPr>
          <w:t>35THD0YnzJMIL6Xj5l/my-project?node-id=0-1&amp;p=f&amp;t=y7eBHjDMzzPW8dyz-0</w:t>
        </w:r>
      </w:hyperlink>
      <w:r w:rsidR="005D6CB6">
        <w:rPr>
          <w:lang w:val="es-ES"/>
        </w:rPr>
        <w:t>)</w:t>
      </w:r>
    </w:p>
    <w:p w14:paraId="6BEC386C" w14:textId="77777777" w:rsidR="00851D87" w:rsidRPr="005D6CB6" w:rsidRDefault="00000000">
      <w:pPr>
        <w:rPr>
          <w:lang w:val="es-ES"/>
        </w:rPr>
      </w:pPr>
      <w:r w:rsidRPr="005D6CB6">
        <w:rPr>
          <w:lang w:val="es-ES"/>
        </w:rPr>
        <w:t>- Registro e inicio de sesión de usuarios (clientes, autores, administradores)</w:t>
      </w:r>
      <w:r w:rsidRPr="005D6CB6">
        <w:rPr>
          <w:lang w:val="es-ES"/>
        </w:rPr>
        <w:br/>
        <w:t>- Subida de libros, portadas y definición de precios por parte del autor</w:t>
      </w:r>
      <w:r w:rsidRPr="005D6CB6">
        <w:rPr>
          <w:lang w:val="es-ES"/>
        </w:rPr>
        <w:br/>
        <w:t>- Escritura online y visualización por capítulos</w:t>
      </w:r>
      <w:r w:rsidRPr="005D6CB6">
        <w:rPr>
          <w:lang w:val="es-ES"/>
        </w:rPr>
        <w:br/>
        <w:t>- Sistema de ventas y conversión de clientes a socios tras 10 compras</w:t>
      </w:r>
      <w:r w:rsidRPr="005D6CB6">
        <w:rPr>
          <w:lang w:val="es-ES"/>
        </w:rPr>
        <w:br/>
        <w:t>- Descuentos para socios y reparto de beneficios (80% autor, 20% administrador)</w:t>
      </w:r>
      <w:r w:rsidRPr="005D6CB6">
        <w:rPr>
          <w:lang w:val="es-ES"/>
        </w:rPr>
        <w:br/>
        <w:t>- Módulo de administrador para control de stock, autorización de usuarios, y bajas de libros</w:t>
      </w:r>
      <w:r w:rsidRPr="005D6CB6">
        <w:rPr>
          <w:lang w:val="es-ES"/>
        </w:rPr>
        <w:br/>
        <w:t>- Frontend en React con navegación entre usuario, autor, administrador</w:t>
      </w:r>
      <w:r w:rsidRPr="005D6CB6">
        <w:rPr>
          <w:lang w:val="es-ES"/>
        </w:rPr>
        <w:br/>
        <w:t>- Backend en Node.js con Express y conexión a MongoDB</w:t>
      </w:r>
    </w:p>
    <w:sectPr w:rsidR="00851D87" w:rsidRPr="005D6CB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76649200">
    <w:abstractNumId w:val="8"/>
  </w:num>
  <w:num w:numId="2" w16cid:durableId="794761221">
    <w:abstractNumId w:val="6"/>
  </w:num>
  <w:num w:numId="3" w16cid:durableId="215748204">
    <w:abstractNumId w:val="5"/>
  </w:num>
  <w:num w:numId="4" w16cid:durableId="1359042364">
    <w:abstractNumId w:val="4"/>
  </w:num>
  <w:num w:numId="5" w16cid:durableId="66340607">
    <w:abstractNumId w:val="7"/>
  </w:num>
  <w:num w:numId="6" w16cid:durableId="186263231">
    <w:abstractNumId w:val="3"/>
  </w:num>
  <w:num w:numId="7" w16cid:durableId="1142649531">
    <w:abstractNumId w:val="2"/>
  </w:num>
  <w:num w:numId="8" w16cid:durableId="2077316918">
    <w:abstractNumId w:val="1"/>
  </w:num>
  <w:num w:numId="9" w16cid:durableId="10765109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12ED"/>
    <w:rsid w:val="00326F90"/>
    <w:rsid w:val="005D6CB6"/>
    <w:rsid w:val="00851D87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4F1FDCF"/>
  <w14:defaultImageDpi w14:val="300"/>
  <w15:docId w15:val="{B414C0F1-B303-4283-AAF1-0A7477C01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眉 字符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页脚 字符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标题 1 字符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标题 2 字符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标题 3 字符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标题 字符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副标题 字符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正文文本 字符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正文文本 2 字符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正文文本 3 字符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宏文本 字符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引用 字符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标题 4 字符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标题 5 字符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标题 6 字符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标题 7 字符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标题 9 字符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明显引用 字符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TOC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1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2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3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4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5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6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7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8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aff9">
    <w:name w:val="Hyperlink"/>
    <w:basedOn w:val="a2"/>
    <w:uiPriority w:val="99"/>
    <w:unhideWhenUsed/>
    <w:rsid w:val="005D6CB6"/>
    <w:rPr>
      <w:color w:val="0000FF" w:themeColor="hyperlink"/>
      <w:u w:val="single"/>
    </w:rPr>
  </w:style>
  <w:style w:type="character" w:styleId="affa">
    <w:name w:val="Unresolved Mention"/>
    <w:basedOn w:val="a2"/>
    <w:uiPriority w:val="99"/>
    <w:semiHidden/>
    <w:unhideWhenUsed/>
    <w:rsid w:val="005D6CB6"/>
    <w:rPr>
      <w:color w:val="605E5C"/>
      <w:shd w:val="clear" w:color="auto" w:fill="E1DFDD"/>
    </w:rPr>
  </w:style>
  <w:style w:type="character" w:styleId="affb">
    <w:name w:val="FollowedHyperlink"/>
    <w:basedOn w:val="a2"/>
    <w:uiPriority w:val="99"/>
    <w:semiHidden/>
    <w:unhideWhenUsed/>
    <w:rsid w:val="005D6CB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igma.com/board/Vd7V35THD0YnzJMIL6Xj5l/my-project?node-id=0-1&amp;p=f&amp;t=y7eBHjDMzzPW8dyz-0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323</Words>
  <Characters>1781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2100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wei xu</cp:lastModifiedBy>
  <cp:revision>2</cp:revision>
  <dcterms:created xsi:type="dcterms:W3CDTF">2013-12-23T23:15:00Z</dcterms:created>
  <dcterms:modified xsi:type="dcterms:W3CDTF">2025-04-01T20:36:00Z</dcterms:modified>
  <cp:category/>
</cp:coreProperties>
</file>